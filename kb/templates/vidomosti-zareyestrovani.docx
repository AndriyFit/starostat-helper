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Times New Roman" w:hAnsi="Times New Roman"/>
                <w:b/>
                <w:sz w:val="24"/>
              </w:rPr>
              <w:t>Жовтанецька сільська рада</w:t>
            </w:r>
          </w:p>
          <w:p>
            <w:r>
              <w:rPr>
                <w:rFonts w:ascii="Times New Roman" w:hAnsi="Times New Roman"/>
                <w:b w:val="0"/>
                <w:sz w:val="18"/>
              </w:rPr>
              <w:t>80431, Львівська область, Львівський район,</w:t>
            </w:r>
          </w:p>
          <w:p>
            <w:r>
              <w:rPr>
                <w:rFonts w:ascii="Times New Roman" w:hAnsi="Times New Roman"/>
                <w:b w:val="0"/>
                <w:sz w:val="18"/>
              </w:rPr>
              <w:t>село Жовтанці, вулиця Львівська, 2</w:t>
            </w:r>
          </w:p>
          <w:p>
            <w:r>
              <w:rPr>
                <w:rFonts w:ascii="Times New Roman" w:hAnsi="Times New Roman"/>
                <w:b w:val="0"/>
                <w:sz w:val="22"/>
              </w:rPr>
              <w:t xml:space="preserve">№ _____ від </w:t>
            </w:r>
            <w:r>
              <w:rPr>
                <w:rFonts w:ascii="Times New Roman" w:hAnsi="Times New Roman"/>
                <w:b/>
                <w:sz w:val="22"/>
              </w:rPr>
              <w:t>{{date}}</w:t>
            </w:r>
          </w:p>
          <w:p>
            <w:r>
              <w:rPr>
                <w:rFonts w:ascii="Times New Roman" w:hAnsi="Times New Roman"/>
                <w:b w:val="0"/>
                <w:sz w:val="22"/>
              </w:rPr>
              <w:t>на</w:t>
            </w:r>
          </w:p>
          <w:p>
            <w:r>
              <w:rPr>
                <w:rFonts w:ascii="Times New Roman" w:hAnsi="Times New Roman"/>
                <w:b w:val="0"/>
                <w:sz w:val="22"/>
              </w:rPr>
              <w:t>№ _____ від _____</w:t>
            </w:r>
          </w:p>
        </w:tc>
        <w:tc>
          <w:tcPr>
            <w:tcW w:type="dxa" w:w="39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2"/>
              </w:rPr>
              <w:t>За запитом: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{{PIB}}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  <w:sz w:val="28"/>
        </w:rPr>
        <w:t>Відомості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зареєстрованих у житловому приміщенні осіб</w:t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 xml:space="preserve">Видана      </w:t>
      </w:r>
      <w:r>
        <w:rPr>
          <w:rFonts w:ascii="Times New Roman" w:hAnsi="Times New Roman"/>
          <w:b w:val="0"/>
          <w:sz w:val="24"/>
        </w:rPr>
        <w:t>власнику</w:t>
      </w:r>
      <w:r>
        <w:rPr>
          <w:rFonts w:ascii="Times New Roman" w:hAnsi="Times New Roman"/>
          <w:b w:val="0"/>
          <w:sz w:val="24"/>
        </w:rPr>
        <w:t xml:space="preserve">      житлового приміщення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{{PIB}}</w:t>
      </w:r>
    </w:p>
    <w:p>
      <w:pPr>
        <w:jc w:val="center"/>
      </w:pPr>
      <w:r>
        <w:rPr>
          <w:rFonts w:ascii="Times New Roman" w:hAnsi="Times New Roman"/>
          <w:b w:val="0"/>
          <w:sz w:val="18"/>
        </w:rPr>
        <w:t>(прізвище, ім'я, по батькові)</w:t>
      </w:r>
    </w:p>
    <w:p/>
    <w:p>
      <w:r>
        <w:rPr>
          <w:rFonts w:ascii="Times New Roman" w:hAnsi="Times New Roman"/>
          <w:b w:val="0"/>
          <w:sz w:val="24"/>
        </w:rPr>
        <w:t>про те, що за адресою: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{{address}}</w:t>
      </w:r>
    </w:p>
    <w:p/>
    <w:p>
      <w:r>
        <w:rPr>
          <w:rFonts w:ascii="Times New Roman" w:hAnsi="Times New Roman"/>
          <w:b w:val="0"/>
          <w:sz w:val="24"/>
        </w:rPr>
        <w:t>зареєстровані: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Прізвище, ім'я, по батькові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Дата</w:t>
              <w:br/>
              <w:t>народження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Період реєстрації</w:t>
            </w:r>
          </w:p>
        </w:tc>
      </w:tr>
    </w:tbl>
    <w:p/>
    <w:p>
      <w:r>
        <w:rPr>
          <w:rFonts w:ascii="Times New Roman" w:hAnsi="Times New Roman"/>
          <w:b w:val="0"/>
          <w:sz w:val="24"/>
        </w:rPr>
        <w:t>{{members}}</w:t>
      </w:r>
    </w:p>
    <w:p/>
    <w:p>
      <w:r>
        <w:rPr>
          <w:rFonts w:ascii="Times New Roman" w:hAnsi="Times New Roman"/>
          <w:b w:val="0"/>
          <w:sz w:val="24"/>
        </w:rPr>
        <w:t xml:space="preserve">Усього </w:t>
      </w:r>
      <w:r>
        <w:rPr>
          <w:rFonts w:ascii="Times New Roman" w:hAnsi="Times New Roman"/>
          <w:b/>
          <w:sz w:val="24"/>
        </w:rPr>
        <w:t>{{total}}</w:t>
      </w:r>
      <w:r>
        <w:rPr>
          <w:rFonts w:ascii="Times New Roman" w:hAnsi="Times New Roman"/>
          <w:b w:val="0"/>
          <w:sz w:val="24"/>
        </w:rPr>
        <w:t xml:space="preserve"> осіб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Староста Ременівського</w:t>
              <w:br/>
              <w:t>старостинського округу</w:t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(підпис)</w:t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2"/>
              </w:rPr>
              <w:t>{{starosta}}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(посада)</w:t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(прізвище, ініціали)</w:t>
            </w:r>
          </w:p>
        </w:tc>
      </w:tr>
    </w:tbl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